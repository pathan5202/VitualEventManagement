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Working with Webhooks to Trigger Builds in Jenkins – Documentation</w:t>
      </w:r>
    </w:p>
    <w:p>
      <w:pPr>
        <w:pStyle w:val="Heading2"/>
      </w:pPr>
      <w:r>
        <w:t>1. Introduction</w:t>
      </w:r>
    </w:p>
    <w:p>
      <w:r>
        <w:t>- This document explains how to configure GitHub webhooks to automatically trigger Jenkins builds when code changes are pushed.</w:t>
      </w:r>
    </w:p>
    <w:p>
      <w:r>
        <w:t>- The integration enables continuous integration (CI) by automating job execution on every commit.</w:t>
      </w:r>
    </w:p>
    <w:p>
      <w:pPr>
        <w:pStyle w:val="Heading2"/>
      </w:pPr>
      <w:r>
        <w:t>2. Prerequisites</w:t>
      </w:r>
    </w:p>
    <w:p>
      <w:r>
        <w:t>- Jenkins installed and running.</w:t>
      </w:r>
    </w:p>
    <w:p>
      <w:r>
        <w:t>- GitHub repository available.</w:t>
      </w:r>
    </w:p>
    <w:p>
      <w:r>
        <w:t>- Jenkins Git plugin installed.</w:t>
      </w:r>
    </w:p>
    <w:p>
      <w:r>
        <w:t>- Publicly accessible Jenkins URL or tunneling using ngrok for testing.</w:t>
      </w:r>
    </w:p>
    <w:p>
      <w:r>
        <w:t>- Jenkins job configured with 'GitHub hook trigger for GITScm polling'.</w:t>
      </w:r>
    </w:p>
    <w:p>
      <w:pPr>
        <w:pStyle w:val="Heading2"/>
      </w:pPr>
      <w:r>
        <w:t>3. Step-by-Step Setup of GitHub Webhook</w:t>
      </w:r>
    </w:p>
    <w:p>
      <w:r>
        <w:t>- Open your GitHub repository.</w:t>
      </w:r>
    </w:p>
    <w:p>
      <w:r>
        <w:t>- Navigate to Settings → Webhooks.</w:t>
      </w:r>
    </w:p>
    <w:p>
      <w:r>
        <w:t>- Click 'Add webhook'.</w:t>
      </w:r>
    </w:p>
    <w:p>
      <w:r>
        <w:t>- In the Payload URL field, enter: http://&lt;your-jenkins-url&gt;/github-webhook/.</w:t>
      </w:r>
    </w:p>
    <w:p>
      <w:r>
        <w:t>- Choose content type as 'application/json'.</w:t>
      </w:r>
    </w:p>
    <w:p>
      <w:r>
        <w:t>- Select 'Just the push event'.</w:t>
      </w:r>
    </w:p>
    <w:p>
      <w:r>
        <w:t>- Click 'Add webhook'.</w:t>
      </w:r>
    </w:p>
    <w:p>
      <w:pPr>
        <w:pStyle w:val="Heading2"/>
      </w:pPr>
      <w:r>
        <w:t>4. Configure Jenkins Job to Use Webhooks</w:t>
      </w:r>
    </w:p>
    <w:p>
      <w:r>
        <w:t>- Open Jenkins Dashboard.</w:t>
      </w:r>
    </w:p>
    <w:p>
      <w:r>
        <w:t>- Go to your pipeline or freestyle job.</w:t>
      </w:r>
    </w:p>
    <w:p>
      <w:r>
        <w:t>- Click Configure.</w:t>
      </w:r>
    </w:p>
    <w:p>
      <w:r>
        <w:t>- Under Build Triggers, enable 'GitHub hook trigger for GITScm polling'.</w:t>
      </w:r>
    </w:p>
    <w:p>
      <w:r>
        <w:t>- Save the configuration.</w:t>
      </w:r>
    </w:p>
    <w:p>
      <w:pPr>
        <w:pStyle w:val="Heading2"/>
      </w:pPr>
      <w:r>
        <w:t>5. Trigger the Webhook</w:t>
      </w:r>
    </w:p>
    <w:p>
      <w:r>
        <w:t>- Make a small code change in the repository.</w:t>
      </w:r>
    </w:p>
    <w:p>
      <w:r>
        <w:t>- Commit and push the update to GitHub.</w:t>
      </w:r>
    </w:p>
    <w:p>
      <w:r>
        <w:t>- GitHub sends a webhook POST request to Jenkins.</w:t>
      </w:r>
    </w:p>
    <w:p>
      <w:r>
        <w:t>- Jenkins automatically starts the build without manual intervention.</w:t>
      </w:r>
    </w:p>
    <w:p>
      <w:pPr>
        <w:pStyle w:val="Heading2"/>
      </w:pPr>
      <w:r>
        <w:t>6. Expected Outputs</w:t>
      </w:r>
    </w:p>
    <w:p>
      <w:r>
        <w:t>- Webhook setup screenshot from GitHub.</w:t>
      </w:r>
    </w:p>
    <w:p>
      <w:r>
        <w:t>- Jenkins automatically triggered build entry with timestamp.</w:t>
      </w:r>
    </w:p>
    <w:p>
      <w:r>
        <w:t>- Jenkins console output showing build execution.</w:t>
      </w:r>
    </w:p>
    <w:p>
      <w:pPr>
        <w:pStyle w:val="Heading2"/>
      </w:pPr>
      <w:r>
        <w:t>7. Sample Jenkins Console Output</w:t>
      </w:r>
    </w:p>
    <w:p>
      <w:r>
        <w:br/>
        <w:t>GitHub WebHook received.</w:t>
        <w:br/>
        <w:t>Started by GitHub push event.</w:t>
        <w:br/>
        <w:t>Cloning into workspace...</w:t>
        <w:br/>
        <w:t>Pulling latest changes...</w:t>
        <w:br/>
        <w:t>Running build steps...</w:t>
        <w:br/>
        <w:t>[INFO] BUILD SUCCESS</w:t>
        <w:br/>
        <w:t>Jenkins job triggered automatically by webhook.</w:t>
        <w:br/>
      </w:r>
    </w:p>
    <w:p>
      <w:pPr>
        <w:pStyle w:val="Heading2"/>
      </w:pPr>
      <w:r>
        <w:t>8. Conclusion</w:t>
      </w:r>
    </w:p>
    <w:p>
      <w:r>
        <w:t>GitHub webhooks enable seamless automation by triggering Jenkins jobs immediately when code changes occur. This supports continuous integration and ensures rapid feedback for developers.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