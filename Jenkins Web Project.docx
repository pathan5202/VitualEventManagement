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Build &amp; Deployment of Web Project Using Jenkins</w:t>
      </w:r>
    </w:p>
    <w:p>
      <w:pPr>
        <w:pStyle w:val="Heading2"/>
      </w:pPr>
      <w:r>
        <w:t>1. Install &amp; Prepare Required Tools</w:t>
      </w:r>
    </w:p>
    <w:p>
      <w:r>
        <w:t>- Install Java JDK (8 or above).</w:t>
      </w:r>
    </w:p>
    <w:p>
      <w:r>
        <w:t>- Install Apache Tomcat (9 or 10).</w:t>
      </w:r>
    </w:p>
    <w:p>
      <w:r>
        <w:t>- Install Jenkins.</w:t>
      </w:r>
    </w:p>
    <w:p>
      <w:r>
        <w:t>- Install Git.</w:t>
      </w:r>
    </w:p>
    <w:p>
      <w:r>
        <w:t>- Verify installations using command line (java -version, git --version).</w:t>
      </w:r>
    </w:p>
    <w:p>
      <w:r>
        <w:t>- Ensure Tomcat is accessible at http://localhost:8080.</w:t>
      </w:r>
    </w:p>
    <w:p>
      <w:pPr>
        <w:pStyle w:val="Heading2"/>
      </w:pPr>
      <w:r>
        <w:t>2. Configure Apache Tomcat for Deployment</w:t>
      </w:r>
    </w:p>
    <w:p>
      <w:r>
        <w:t>- Open tomcat-users.xml from Tomcat conf directory.</w:t>
      </w:r>
    </w:p>
    <w:p>
      <w:r>
        <w:t>- Add manager roles and user credentials.</w:t>
      </w:r>
    </w:p>
    <w:p>
      <w:r>
        <w:t>- Restart Tomcat.</w:t>
      </w:r>
    </w:p>
    <w:p>
      <w:r>
        <w:t>- Verify Tomcat Manager at http://localhost:8080/manager/html.</w:t>
      </w:r>
    </w:p>
    <w:p>
      <w:pPr>
        <w:pStyle w:val="Heading2"/>
      </w:pPr>
      <w:r>
        <w:t>3. Install Required Plugins in Jenkins</w:t>
      </w:r>
    </w:p>
    <w:p>
      <w:r>
        <w:t>- Navigate to Manage Jenkins → Manage Plugins → Available.</w:t>
      </w:r>
    </w:p>
    <w:p>
      <w:r>
        <w:t>- Install Pipeline, Git Plugin, Deploy to Container Plugin, Credentials Binding Plugin.</w:t>
      </w:r>
    </w:p>
    <w:p>
      <w:r>
        <w:t>- Restart Jenkins if required.</w:t>
      </w:r>
    </w:p>
    <w:p>
      <w:pPr>
        <w:pStyle w:val="Heading2"/>
      </w:pPr>
      <w:r>
        <w:t>4. Configure Credentials in Jenkins</w:t>
      </w:r>
    </w:p>
    <w:p>
      <w:r>
        <w:t>- Add GitHub credentials with ID: github-creds.</w:t>
      </w:r>
    </w:p>
    <w:p>
      <w:r>
        <w:t>- Add Tomcat deployment credentials with ID: tomcat-creds.</w:t>
      </w:r>
    </w:p>
    <w:p>
      <w:pPr>
        <w:pStyle w:val="Heading2"/>
      </w:pPr>
      <w:r>
        <w:t>5. Create Jenkins Pipeline Job</w:t>
      </w:r>
    </w:p>
    <w:p>
      <w:r>
        <w:t>- Click New Item → Pipeline.</w:t>
      </w:r>
    </w:p>
    <w:p>
      <w:r>
        <w:t>- Enter job name: WebApp-CI-CD-Pipeline.</w:t>
      </w:r>
    </w:p>
    <w:p>
      <w:r>
        <w:t>- Select Pipeline script from SCM.</w:t>
      </w:r>
    </w:p>
    <w:p>
      <w:r>
        <w:t>- Set Git SCM, repository link, and credentials.</w:t>
      </w:r>
    </w:p>
    <w:p>
      <w:r>
        <w:t>- Set Script Path: Jenkinsfile.</w:t>
      </w:r>
    </w:p>
    <w:p>
      <w:pPr>
        <w:pStyle w:val="Heading2"/>
      </w:pPr>
      <w:r>
        <w:t>6. Add Jenkinsfile to GitHub Repository</w:t>
      </w:r>
    </w:p>
    <w:p>
      <w:r>
        <w:t>- Create a new file Jenkinsfile in project root.</w:t>
      </w:r>
    </w:p>
    <w:p>
      <w:r>
        <w:t>- Add pipeline stages for clone, build, and deploy.</w:t>
      </w:r>
    </w:p>
    <w:p>
      <w:pPr>
        <w:pStyle w:val="Heading2"/>
      </w:pPr>
      <w:r>
        <w:t>7. Create Jenkins Pipeline View</w:t>
      </w:r>
    </w:p>
    <w:p>
      <w:r>
        <w:t>- Create new Pipeline View.</w:t>
      </w:r>
    </w:p>
    <w:p>
      <w:r>
        <w:t>- Name: WebApp Pipeline View.</w:t>
      </w:r>
    </w:p>
    <w:p>
      <w:r>
        <w:t>- Add the pipeline job.</w:t>
      </w:r>
    </w:p>
    <w:p>
      <w:pPr>
        <w:pStyle w:val="Heading2"/>
      </w:pPr>
      <w:r>
        <w:t>8. Run the Jenkins Pipeline</w:t>
      </w:r>
    </w:p>
    <w:p>
      <w:r>
        <w:t>- Open the pipeline job and click Build Now.</w:t>
      </w:r>
    </w:p>
    <w:p>
      <w:r>
        <w:t>- Pipeline will clone repo, build project, deploy to Tomcat.</w:t>
      </w:r>
    </w:p>
    <w:p>
      <w:pPr>
        <w:pStyle w:val="Heading2"/>
      </w:pPr>
      <w:r>
        <w:t>9. Verify Deployment on Tomcat</w:t>
      </w:r>
    </w:p>
    <w:p>
      <w:r>
        <w:t>- Open http://localhost:8080/mywebapp.</w:t>
      </w:r>
    </w:p>
    <w:p>
      <w:r>
        <w:t>- Check Tomcat Manager for deployed application.</w:t>
      </w:r>
    </w:p>
    <w:p>
      <w:pPr>
        <w:pStyle w:val="Heading2"/>
      </w:pPr>
      <w:r>
        <w:t>10. Proof for Documentation</w:t>
      </w:r>
    </w:p>
    <w:p>
      <w:r>
        <w:t>- Jenkins pipeline execution (successful stage).</w:t>
      </w:r>
    </w:p>
    <w:p>
      <w:r>
        <w:t>- Pipeline View screenshot.</w:t>
      </w:r>
    </w:p>
    <w:p>
      <w:r>
        <w:t>- Tomcat Manager deployed WAR screenshot.</w:t>
      </w:r>
    </w:p>
    <w:p>
      <w:r>
        <w:t>- Web application running in browser screenshot.</w:t>
      </w:r>
    </w:p>
    <w:p>
      <w:pPr>
        <w:pStyle w:val="Heading2"/>
      </w:pPr>
      <w:r>
        <w:t>Jenkinsfile Example</w:t>
      </w:r>
    </w:p>
    <w:p>
      <w:r>
        <w:br/>
        <w:t>pipeline {</w:t>
        <w:br/>
        <w:t xml:space="preserve">    agent any</w:t>
        <w:br/>
        <w:br/>
        <w:t xml:space="preserve">    stages {</w:t>
        <w:br/>
        <w:t xml:space="preserve">        stage('Clone Repository') {</w:t>
        <w:br/>
        <w:t xml:space="preserve">            steps {</w:t>
        <w:br/>
        <w:t xml:space="preserve">                git branch: 'main',</w:t>
        <w:br/>
        <w:t xml:space="preserve">                    credentialsId: 'github-creds',</w:t>
        <w:br/>
        <w:t xml:space="preserve">                    url: 'https://github.com/yourusername/yourrepo.git'</w:t>
        <w:br/>
        <w:t xml:space="preserve">            }</w:t>
        <w:br/>
        <w:t xml:space="preserve">        }</w:t>
        <w:br/>
        <w:br/>
        <w:t xml:space="preserve">        stage('Build Application') {</w:t>
        <w:br/>
        <w:t xml:space="preserve">            steps {</w:t>
        <w:br/>
        <w:t xml:space="preserve">                sh 'mvn clean package'</w:t>
        <w:br/>
        <w:t xml:space="preserve">            }</w:t>
        <w:br/>
        <w:t xml:space="preserve">        }</w:t>
        <w:br/>
        <w:br/>
        <w:t xml:space="preserve">        stage('Deploy to Tomcat') {</w:t>
        <w:br/>
        <w:t xml:space="preserve">            steps {</w:t>
        <w:br/>
        <w:t xml:space="preserve">                deploy adapters: [tomcat9(credentialsId: 'tomcat-creds',</w:t>
        <w:br/>
        <w:t xml:space="preserve">                                          path: '',</w:t>
        <w:br/>
        <w:t xml:space="preserve">                                          url: 'http://localhost:8080')],</w:t>
        <w:br/>
        <w:t xml:space="preserve">                       contextPath: 'mywebapp',</w:t>
        <w:br/>
        <w:t xml:space="preserve">                       war: 'target/*.war'</w:t>
        <w:br/>
        <w:t xml:space="preserve">            }</w:t>
        <w:br/>
        <w:t xml:space="preserve">        }</w:t>
        <w:br/>
        <w:t xml:space="preserve">    }</w:t>
        <w:br/>
        <w:br/>
        <w:t xml:space="preserve">    post {</w:t>
        <w:br/>
        <w:t xml:space="preserve">        success { echo "Deployment Successful!" }</w:t>
        <w:br/>
        <w:t xml:space="preserve">        failure { echo "Pipeline Failed!" }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