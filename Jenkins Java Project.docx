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Jenkins Pipeline for Java Project – Documentation</w:t>
      </w:r>
    </w:p>
    <w:p>
      <w:pPr>
        <w:pStyle w:val="Heading2"/>
      </w:pPr>
      <w:r>
        <w:t>1. Introduction</w:t>
      </w:r>
    </w:p>
    <w:p>
      <w:r>
        <w:t>- This document explains how to automate the build process of a simple Java Maven application using Jenkins Pipeline.</w:t>
      </w:r>
    </w:p>
    <w:p>
      <w:r>
        <w:t>- The pipeline pulls code from GitHub, builds the project using Maven, and displays BUILD SUCCESS in Jenkins.</w:t>
      </w:r>
    </w:p>
    <w:p>
      <w:pPr>
        <w:pStyle w:val="Heading2"/>
      </w:pPr>
      <w:r>
        <w:t>2. Prerequisites</w:t>
      </w:r>
    </w:p>
    <w:p>
      <w:r>
        <w:t>- Jenkins installed and running.</w:t>
      </w:r>
    </w:p>
    <w:p>
      <w:r>
        <w:t>- Git installed.</w:t>
      </w:r>
    </w:p>
    <w:p>
      <w:r>
        <w:t>- Java JDK installed.</w:t>
      </w:r>
    </w:p>
    <w:p>
      <w:r>
        <w:t>- Maven installed or configured inside Jenkins.</w:t>
      </w:r>
    </w:p>
    <w:p>
      <w:r>
        <w:t>- A Java Maven project available on GitHub.</w:t>
      </w:r>
    </w:p>
    <w:p>
      <w:r>
        <w:t>- Jenkins Pipeline and Git plugins installed.</w:t>
      </w:r>
    </w:p>
    <w:p>
      <w:pPr>
        <w:pStyle w:val="Heading2"/>
      </w:pPr>
      <w:r>
        <w:t>3. Steps to Configure Jenkins Pipeline</w:t>
      </w:r>
    </w:p>
    <w:p>
      <w:r>
        <w:t>- Open Jenkins Dashboard.</w:t>
      </w:r>
    </w:p>
    <w:p>
      <w:r>
        <w:t>- Go to Manage Jenkins → Manage Plugins → Install Pipeline and Git plugins.</w:t>
      </w:r>
    </w:p>
    <w:p>
      <w:r>
        <w:t>- Go to Manage Jenkins → Manage Credentials → Add GitHub credentials with ID: github-creds.</w:t>
      </w:r>
    </w:p>
    <w:p>
      <w:r>
        <w:t>- Click New Item → Select Pipeline → Name it 'Java-Maven-CI-Pipeline'.</w:t>
      </w:r>
    </w:p>
    <w:p>
      <w:r>
        <w:t>- Choose 'Pipeline script from SCM'.</w:t>
      </w:r>
    </w:p>
    <w:p>
      <w:r>
        <w:t>- Select Git as SCM and paste your GitHub repository URL.</w:t>
      </w:r>
    </w:p>
    <w:p>
      <w:r>
        <w:t>- Select your stored GitHub credentials.</w:t>
      </w:r>
    </w:p>
    <w:p>
      <w:r>
        <w:t>- Set Script Path as 'Jenkinsfile'.</w:t>
      </w:r>
    </w:p>
    <w:p>
      <w:pPr>
        <w:pStyle w:val="Heading2"/>
      </w:pPr>
      <w:r>
        <w:t>4. Create Jenkinsfile in GitHub Repository</w:t>
      </w:r>
    </w:p>
    <w:p>
      <w:r>
        <w:t>- In your GitHub project root directory, create a file named Jenkinsfile.</w:t>
      </w:r>
    </w:p>
    <w:p>
      <w:r>
        <w:t>- Paste the below pipeline script into Jenkinsfile.</w:t>
      </w:r>
    </w:p>
    <w:p>
      <w:pPr>
        <w:pStyle w:val="Heading2"/>
      </w:pPr>
      <w:r>
        <w:t>5. Jenkinsfile (Pipeline Script)</w:t>
      </w:r>
    </w:p>
    <w:p>
      <w:r>
        <w:br/>
        <w:t>pipeline {</w:t>
        <w:br/>
        <w:t xml:space="preserve">    agent any</w:t>
        <w:br/>
        <w:br/>
        <w:t xml:space="preserve">    tools {</w:t>
        <w:br/>
        <w:t xml:space="preserve">        maven 'MAVEN_HOME'</w:t>
        <w:br/>
        <w:t xml:space="preserve">        jdk 'JDK11'</w:t>
        <w:br/>
        <w:t xml:space="preserve">    }</w:t>
        <w:br/>
        <w:br/>
        <w:t xml:space="preserve">    stages {</w:t>
        <w:br/>
        <w:br/>
        <w:t xml:space="preserve">        stage('Clone Repository') {</w:t>
        <w:br/>
        <w:t xml:space="preserve">            steps {</w:t>
        <w:br/>
        <w:t xml:space="preserve">                git branch: 'main',</w:t>
        <w:br/>
        <w:t xml:space="preserve">                    credentialsId: 'github-creds',</w:t>
        <w:br/>
        <w:t xml:space="preserve">                    url: 'https://github.com/yourusername/your-java-project.git'</w:t>
        <w:br/>
        <w:t xml:space="preserve">            }</w:t>
        <w:br/>
        <w:t xml:space="preserve">        }</w:t>
        <w:br/>
        <w:br/>
        <w:t xml:space="preserve">        stage('Build with Maven') {</w:t>
        <w:br/>
        <w:t xml:space="preserve">            steps {</w:t>
        <w:br/>
        <w:t xml:space="preserve">                sh 'mvn clean package'</w:t>
        <w:br/>
        <w:t xml:space="preserve">            }</w:t>
        <w:br/>
        <w:t xml:space="preserve">        }</w:t>
        <w:br/>
        <w:br/>
        <w:t xml:space="preserve">        stage('Run Application') {</w:t>
        <w:br/>
        <w:t xml:space="preserve">            steps {</w:t>
        <w:br/>
        <w:t xml:space="preserve">                echo "Running Java Application..."</w:t>
        <w:br/>
        <w:t xml:space="preserve">                sh 'java -cp target/*.jar com.example.Main'</w:t>
        <w:br/>
        <w:t xml:space="preserve">            }</w:t>
        <w:br/>
        <w:t xml:space="preserve">        }</w:t>
        <w:br/>
        <w:t xml:space="preserve">    }</w:t>
        <w:br/>
        <w:br/>
        <w:t xml:space="preserve">    post {</w:t>
        <w:br/>
        <w:t xml:space="preserve">        success {</w:t>
        <w:br/>
        <w:t xml:space="preserve">            echo "BUILD SUCCESS - Pipeline completed!"</w:t>
        <w:br/>
        <w:t xml:space="preserve">        }</w:t>
        <w:br/>
        <w:t xml:space="preserve">        failure {</w:t>
        <w:br/>
        <w:t xml:space="preserve">            echo "BUILD FAILED!"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6. Expected Console Output</w:t>
      </w:r>
    </w:p>
    <w:p>
      <w:r>
        <w:t>[INFO] BUILD SUCCESS</w:t>
        <w:br/>
        <w:t>Running Java Application...</w:t>
        <w:br/>
        <w:t>Hello World from Java Pipeline!</w:t>
        <w:br/>
        <w:t>Pipeline completed successfully!</w:t>
        <w:br/>
      </w:r>
    </w:p>
    <w:p>
      <w:pPr>
        <w:pStyle w:val="Heading2"/>
      </w:pPr>
      <w:r>
        <w:t>7. Jenkins Pipeline View</w:t>
      </w:r>
    </w:p>
    <w:p>
      <w:r>
        <w:t>The Pipeline View will show three stages:</w:t>
        <w:br/>
        <w:t>1. Clone Repository</w:t>
        <w:br/>
        <w:t>2. Build with Maven</w:t>
        <w:br/>
        <w:t>3. Run Application</w:t>
        <w:br/>
        <w:t>All stages should be marked in green indicating successful execution.</w:t>
      </w:r>
    </w:p>
    <w:p>
      <w:pPr>
        <w:pStyle w:val="Heading2"/>
      </w:pPr>
      <w:r>
        <w:t>8. Conclusion</w:t>
      </w:r>
    </w:p>
    <w:p>
      <w:r>
        <w:t>This Jenkins Pipeline successfully automates the CI process for a Java Maven project. It clones code from GitHub, builds using Maven, and executes the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