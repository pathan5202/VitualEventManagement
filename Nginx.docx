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Working with Minikube – Nginx Service Deployment</w:t>
      </w:r>
    </w:p>
    <w:p>
      <w:pPr>
        <w:pStyle w:val="Heading2"/>
      </w:pPr>
      <w:r>
        <w:t>1. Introduction</w:t>
      </w:r>
    </w:p>
    <w:p>
      <w:r>
        <w:t>- This document explains how to set up Minikube locally and deploy an Nginx service.</w:t>
      </w:r>
    </w:p>
    <w:p>
      <w:r>
        <w:t>- You will start Minikube, create a deployment, expose it, and verify service accessibility via localhost:8090.</w:t>
      </w:r>
    </w:p>
    <w:p>
      <w:pPr>
        <w:pStyle w:val="Heading2"/>
      </w:pPr>
      <w:r>
        <w:t>2. Prerequisites</w:t>
      </w:r>
    </w:p>
    <w:p>
      <w:r>
        <w:t>- Minikube installed.</w:t>
      </w:r>
    </w:p>
    <w:p>
      <w:r>
        <w:t>- kubectl installed and configured.</w:t>
      </w:r>
    </w:p>
    <w:p>
      <w:r>
        <w:t>- Virtualization enabled on the system.</w:t>
      </w:r>
    </w:p>
    <w:p>
      <w:pPr>
        <w:pStyle w:val="Heading2"/>
      </w:pPr>
      <w:r>
        <w:t>3. Step 1: Start Minikube</w:t>
      </w:r>
    </w:p>
    <w:p>
      <w:r>
        <w:t>- Run the following command to start Minikube:</w:t>
      </w:r>
    </w:p>
    <w:p>
      <w:r>
        <w:t>-     minikube start</w:t>
      </w:r>
    </w:p>
    <w:p>
      <w:r>
        <w:t>- Verify Minikube status:</w:t>
      </w:r>
    </w:p>
    <w:p>
      <w:r>
        <w:t>-     minikube status</w:t>
      </w:r>
    </w:p>
    <w:p>
      <w:pPr>
        <w:pStyle w:val="Heading2"/>
      </w:pPr>
      <w:r>
        <w:t>4. Step 2: Create Nginx Deployment</w:t>
      </w:r>
    </w:p>
    <w:p>
      <w:r>
        <w:t>- Run this command to create an Nginx deployment:</w:t>
      </w:r>
    </w:p>
    <w:p>
      <w:r>
        <w:t>-     kubectl create deployment nginx-deploy --image=nginx</w:t>
      </w:r>
    </w:p>
    <w:p>
      <w:r>
        <w:t>- Check deployment status:</w:t>
      </w:r>
    </w:p>
    <w:p>
      <w:r>
        <w:t>-     kubectl get deployments</w:t>
      </w:r>
    </w:p>
    <w:p>
      <w:pPr>
        <w:pStyle w:val="Heading2"/>
      </w:pPr>
      <w:r>
        <w:t>5. Step 3: Expose Nginx Service on Port 8090</w:t>
      </w:r>
    </w:p>
    <w:p>
      <w:r>
        <w:t>- Expose the deployment using NodePort service:</w:t>
      </w:r>
    </w:p>
    <w:p>
      <w:r>
        <w:t>-     kubectl expose deployment nginx-deploy --type=NodePort --port=80</w:t>
      </w:r>
    </w:p>
    <w:p>
      <w:r>
        <w:t>- Get service details including node port:</w:t>
      </w:r>
    </w:p>
    <w:p>
      <w:r>
        <w:t>-     kubectl get svc</w:t>
      </w:r>
    </w:p>
    <w:p>
      <w:r>
        <w:t>- To map service to port 8090 on localhost:</w:t>
      </w:r>
    </w:p>
    <w:p>
      <w:r>
        <w:t>-     minikube service nginx-deploy --url</w:t>
      </w:r>
    </w:p>
    <w:p>
      <w:pPr>
        <w:pStyle w:val="Heading2"/>
      </w:pPr>
      <w:r>
        <w:t>6. Step 4: Verify in Browser</w:t>
      </w:r>
    </w:p>
    <w:p>
      <w:r>
        <w:t>- Open browser and visit:</w:t>
      </w:r>
    </w:p>
    <w:p>
      <w:r>
        <w:t>-     http://localhost:8090</w:t>
      </w:r>
    </w:p>
    <w:p>
      <w:r>
        <w:t>- You should see the default Nginx welcome page.</w:t>
      </w:r>
    </w:p>
    <w:p>
      <w:pPr>
        <w:pStyle w:val="Heading2"/>
      </w:pPr>
      <w:r>
        <w:t>7. Step 5: List All Pods and Services</w:t>
      </w:r>
    </w:p>
    <w:p>
      <w:r>
        <w:t>- List all pods:</w:t>
      </w:r>
    </w:p>
    <w:p>
      <w:r>
        <w:t>-     kubectl get pods</w:t>
      </w:r>
    </w:p>
    <w:p>
      <w:r>
        <w:t>- List all services:</w:t>
      </w:r>
    </w:p>
    <w:p>
      <w:r>
        <w:t>-     kubectl get svc</w:t>
      </w:r>
    </w:p>
    <w:p>
      <w:r>
        <w:t>- List all deployments:</w:t>
      </w:r>
    </w:p>
    <w:p>
      <w:r>
        <w:t>-     kubectl get deployments</w:t>
      </w:r>
    </w:p>
    <w:p>
      <w:pPr>
        <w:pStyle w:val="Heading2"/>
      </w:pPr>
      <w:r>
        <w:t>8. Expected Outputs</w:t>
      </w:r>
    </w:p>
    <w:p>
      <w:r>
        <w:t>- Minikube started successfully.</w:t>
      </w:r>
    </w:p>
    <w:p>
      <w:r>
        <w:t>- Nginx deployment created.</w:t>
      </w:r>
    </w:p>
    <w:p>
      <w:r>
        <w:t>- Service exposed and mapped to localhost:8090.</w:t>
      </w:r>
    </w:p>
    <w:p>
      <w:r>
        <w:t>- Browser displays Nginx welcome page.</w:t>
      </w:r>
    </w:p>
    <w:p>
      <w:r>
        <w:t>- Pods and services listed.</w:t>
      </w:r>
    </w:p>
    <w:p>
      <w:pPr>
        <w:pStyle w:val="Heading2"/>
      </w:pPr>
      <w:r>
        <w:t>9. Sample Console Output</w:t>
      </w:r>
    </w:p>
    <w:p>
      <w:r>
        <w:br/>
        <w:t>$ minikube start</w:t>
        <w:br/>
        <w:t>* Minikube started successfully.</w:t>
        <w:br/>
        <w:br/>
        <w:t>$ kubectl create deployment nginx-deploy --image=nginx</w:t>
        <w:br/>
        <w:t>deployment.apps/nginx-deploy created</w:t>
        <w:br/>
        <w:br/>
        <w:t>$ kubectl expose deployment nginx-deploy --type=NodePort --port=80</w:t>
        <w:br/>
        <w:t>service/nginx-deploy exposed</w:t>
        <w:br/>
        <w:br/>
        <w:t>$ kubectl get pods</w:t>
        <w:br/>
        <w:t>NAME                             READY   STATUS    RESTARTS   AGE</w:t>
        <w:br/>
        <w:t>nginx-deploy-7c89f4699d-abcde    1/1     Running   0          20s</w:t>
        <w:br/>
        <w:br/>
        <w:t>$ kubectl get svc</w:t>
        <w:br/>
        <w:t>NAME           TYPE        CLUSTER-IP     EXTERNAL-IP   PORT(S)        AGE</w:t>
        <w:br/>
        <w:t>nginx-deploy   NodePort    10.108.26.52   &lt;none&gt;        80:30990/TCP   20s</w:t>
        <w:br/>
        <w:br/>
        <w:t>$ minikube service nginx-deploy --url</w:t>
        <w:br/>
        <w:t>http://localhost:8090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